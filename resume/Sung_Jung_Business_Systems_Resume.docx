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60"/>
      </w:pPr>
      <w:r>
        <w:rPr>
          <w:sz w:val="44"/>
        </w:rPr>
        <w:t>Sung Jung</w:t>
      </w:r>
    </w:p>
    <w:p>
      <w:pPr>
        <w:keepNext/>
      </w:pPr>
      <w:r>
        <w:rPr>
          <w:b/>
        </w:rPr>
        <w:t>Business Systems | Operations Systems | Process Improvement</w:t>
      </w:r>
    </w:p>
    <w:p>
      <w:pPr/>
      <w:r>
        <w:t>Gardena, CA | 949-300-1641 | sungjung0616@gmail.com</w:t>
      </w:r>
    </w:p>
    <w:p>
      <w:hyperlink r:id="rId9">
        <w:r>
          <w:t>LinkedIn</w:t>
        </w:r>
      </w:hyperlink>
      <w:r>
        <w:t xml:space="preserve"> | </w:t>
      </w:r>
      <w:hyperlink r:id="rId10">
        <w:r>
          <w:t>Portfolio</w:t>
        </w:r>
      </w:hyperlink>
      <w:r>
        <w:t xml:space="preserve"> | </w:t>
      </w:r>
      <w:hyperlink r:id="rId11">
        <w:r>
          <w:t>GitHub</w:t>
        </w:r>
      </w:hyperlink>
    </w:p>
    <w:p>
      <w:pPr>
        <w:pStyle w:val="Heading1"/>
        <w:keepNext/>
        <w:spacing w:before="160" w:after="80"/>
      </w:pPr>
      <w:r>
        <w:rPr>
          <w:b/>
          <w:sz w:val="22"/>
        </w:rPr>
        <w:t>Professional Summary</w:t>
      </w:r>
    </w:p>
    <w:p>
      <w:pPr/>
      <w:r>
        <w:t>Operations and QA professional translating warehouse and software workflows into practical system improvements. Experience in operational requirements, workflow analysis, stakeholder coordination, data validation, and release testing. Uses AI-assisted development and automation to reduce repetitive work while retaining human review and exception handling.</w:t>
      </w:r>
    </w:p>
    <w:p>
      <w:pPr>
        <w:pStyle w:val="Heading1"/>
        <w:keepNext/>
        <w:spacing w:before="160" w:after="80"/>
      </w:pPr>
      <w:r>
        <w:rPr>
          <w:b/>
          <w:sz w:val="22"/>
        </w:rPr>
        <w:t>Core Competencies</w:t>
      </w:r>
    </w:p>
    <w:p>
      <w:pPr/>
      <w:r>
        <w:t>Workflow analysis | Operational requirements | Process improvement | Stakeholder coordination | Work instructions | Data validation | Exception management | Defect reproduction | Regression testing | Fix verification</w:t>
      </w:r>
    </w:p>
    <w:p>
      <w:pPr>
        <w:pStyle w:val="Heading1"/>
        <w:keepNext/>
        <w:spacing w:before="160" w:after="80"/>
      </w:pPr>
      <w:r>
        <w:rPr>
          <w:b/>
          <w:sz w:val="22"/>
        </w:rPr>
        <w:t>Professional Experience</w:t>
      </w:r>
    </w:p>
    <w:p>
      <w:pPr>
        <w:keepNext/>
      </w:pPr>
      <w:r>
        <w:rPr>
          <w:b/>
        </w:rPr>
        <w:t>Senior Operations Manager | GPS Logix</w:t>
      </w:r>
    </w:p>
    <w:p>
      <w:pPr>
        <w:keepNext/>
      </w:pPr>
      <w:r>
        <w:rPr>
          <w:sz w:val="18"/>
        </w:rPr>
        <w:t>Compton, CA | 2024 - Present</w:t>
      </w:r>
    </w:p>
    <w:p>
      <w:pPr>
        <w:ind w:left="144" w:hanging="144"/>
      </w:pPr>
      <w:r>
        <w:t>- Helped establish account-specific locations, picking and packing workflows, and work instructions across Extensiv WMS and Workpad OMS for a warehouse receiving approximately 10,000 orders daily.</w:t>
      </w:r>
    </w:p>
    <w:p>
      <w:pPr>
        <w:ind w:left="144" w:hanging="144"/>
      </w:pPr>
      <w:r>
        <w:t>- Translated packing-floor constraints into operational requirements and coordinated with account stakeholders and AcrossB developers. Following a customer-led Workpad SKU-grouping update, addressed remaining information-transfer bottlenecks.</w:t>
      </w:r>
    </w:p>
    <w:p>
      <w:pPr>
        <w:ind w:left="144" w:hanging="144"/>
      </w:pPr>
      <w:r>
        <w:t>- Used AI-assisted development to streamline packing-cover data transfer into Google Sheets and SKU-combination box guidance, with operators verifying shipment information before releasing batches to packing.</w:t>
      </w:r>
    </w:p>
    <w:p>
      <w:pPr>
        <w:ind w:left="144" w:hanging="144"/>
      </w:pPr>
      <w:r>
        <w:t>- Refined screen clicks into a keyboard shortcut mapped to a programmable Logitech mouse button; addressed Korean/English information-retrieval inconsistencies with AI assistance.</w:t>
      </w:r>
    </w:p>
    <w:p>
      <w:pPr>
        <w:ind w:left="144" w:hanging="144"/>
      </w:pPr>
      <w:r>
        <w:t>- Contributed to broader documentation and label-printing improvements that reduced daily work from approximately 180-200 to 150 minutes, an estimated 30-50 minutes saved based on operational experience.</w:t>
      </w:r>
    </w:p>
    <w:p>
      <w:pPr>
        <w:ind w:left="144" w:hanging="144"/>
      </w:pPr>
      <w:r>
        <w:t>- Created a separate AI-assisted Gmail, Google Sheets and Apps Script workflow for daily operational summaries; developed a scanner-assisted returns intake workflow with item review before submission.</w:t>
      </w:r>
    </w:p>
    <w:p>
      <w:pPr>
        <w:keepNext/>
      </w:pPr>
      <w:r>
        <w:rPr>
          <w:b/>
        </w:rPr>
        <w:t>QA Engineer | Studio Sai</w:t>
      </w:r>
    </w:p>
    <w:p>
      <w:pPr>
        <w:keepNext/>
      </w:pPr>
      <w:r>
        <w:rPr>
          <w:sz w:val="18"/>
        </w:rPr>
        <w:t>Remote from South Korea | Dec 2021 - May 2024</w:t>
      </w:r>
    </w:p>
    <w:p>
      <w:pPr>
        <w:ind w:left="144" w:hanging="144"/>
      </w:pPr>
      <w:r>
        <w:t>- Supported Eternights development and PlayStation release QA through gameplay, functional, regression, localization, and release-focused testing.</w:t>
      </w:r>
    </w:p>
    <w:p>
      <w:pPr>
        <w:ind w:left="144" w:hanging="144"/>
      </w:pPr>
      <w:r>
        <w:t>- Authored reproducible defect reports, clarified expected behavior with developers, and verified fixes through targeted regression checks.</w:t>
      </w:r>
    </w:p>
    <w:p>
      <w:pPr>
        <w:ind w:left="144" w:hanging="144"/>
      </w:pPr>
      <w:r>
        <w:t>- Shortened a recurring regression workflow from approximately 8 hours to 4 by using developer-provided save states and checkpoints to reach targeted test scenarios.</w:t>
      </w:r>
    </w:p>
    <w:p>
      <w:pPr>
        <w:ind w:left="144" w:hanging="144"/>
      </w:pPr>
      <w:r>
        <w:t>- Used Unity Test Framework features within the existing development environment for UI-focused validation alongside manual testing.</w:t>
      </w:r>
    </w:p>
    <w:p>
      <w:r>
        <w:br w:type="page"/>
      </w:r>
    </w:p>
    <w:p>
      <w:pPr>
        <w:pStyle w:val="Heading1"/>
        <w:keepNext/>
        <w:spacing w:before="160" w:after="80"/>
      </w:pPr>
      <w:r>
        <w:rPr>
          <w:b/>
          <w:sz w:val="22"/>
        </w:rPr>
        <w:t>Professional Experience Continued</w:t>
      </w:r>
    </w:p>
    <w:p>
      <w:pPr>
        <w:keepNext/>
      </w:pPr>
      <w:r>
        <w:rPr>
          <w:b/>
        </w:rPr>
        <w:t>Database Manager | GPS Logix</w:t>
      </w:r>
    </w:p>
    <w:p>
      <w:pPr>
        <w:keepNext/>
      </w:pPr>
      <w:r>
        <w:rPr>
          <w:sz w:val="18"/>
        </w:rPr>
        <w:t>Carson, CA | Jun 2016 - Nov 2021</w:t>
      </w:r>
    </w:p>
    <w:p>
      <w:pPr>
        <w:ind w:left="144" w:hanging="144"/>
      </w:pPr>
      <w:r>
        <w:t>- Analyzed recurring Coupang order preparation and implemented Python/openpyxl automation for field mapping, normalization, validation, and upload-ready shipping data.</w:t>
      </w:r>
    </w:p>
    <w:p>
      <w:pPr>
        <w:ind w:left="144" w:hanging="144"/>
      </w:pPr>
      <w:r>
        <w:t>- Reduced daily order preparation from approximately 3 hours to 30 minutes based on operational observation, with exception review and final upload retained as manual controls.</w:t>
      </w:r>
    </w:p>
    <w:p>
      <w:pPr>
        <w:ind w:left="144" w:hanging="144"/>
      </w:pPr>
      <w:r>
        <w:t>- Validated customs and contact fields, normalized postal and product data, handled options and bundle quantities, and separated incomplete or suspicious records for review. Helped strengthen pre-shipment address and customs-document checks.</w:t>
      </w:r>
    </w:p>
    <w:p>
      <w:pPr>
        <w:keepNext/>
      </w:pPr>
      <w:r>
        <w:rPr>
          <w:b/>
        </w:rPr>
        <w:t>Owner - Operations &amp; Systems (Part-time) | LAYRD</w:t>
      </w:r>
    </w:p>
    <w:p>
      <w:pPr>
        <w:keepNext/>
      </w:pPr>
      <w:r>
        <w:rPr>
          <w:sz w:val="18"/>
        </w:rPr>
        <w:t>Los Angeles, CA | Jul 2025 - Present</w:t>
      </w:r>
    </w:p>
    <w:p>
      <w:pPr>
        <w:ind w:left="144" w:hanging="144"/>
      </w:pPr>
      <w:r>
        <w:t>- Co-own and help operate a Shopify home and tableware business, managing storefront systems, shipping-label workflows, fulfillment support, returns, and business administration with a partner.</w:t>
      </w:r>
    </w:p>
    <w:p>
      <w:pPr>
        <w:ind w:left="144" w:hanging="144"/>
      </w:pPr>
      <w:r>
        <w:t>- Configure and troubleshoot domain, storefront, and shipping settings; maintain transaction and expense records for CPA review.</w:t>
      </w:r>
    </w:p>
    <w:p>
      <w:pPr>
        <w:ind w:left="144" w:hanging="144"/>
      </w:pPr>
      <w:r>
        <w:t>- Completed trademark registration using AI-assisted research; support local consignment and customer-pickup partnerships with CLAEDO and Baking Room.</w:t>
      </w:r>
    </w:p>
    <w:p>
      <w:pPr>
        <w:pStyle w:val="Heading1"/>
        <w:keepNext/>
        <w:spacing w:before="160" w:after="80"/>
      </w:pPr>
      <w:r>
        <w:rPr>
          <w:b/>
          <w:sz w:val="22"/>
        </w:rPr>
        <w:t>Selected Projects</w:t>
      </w:r>
    </w:p>
    <w:p>
      <w:pPr>
        <w:keepNext/>
      </w:pPr>
      <w:hyperlink r:id="rId12">
        <w:r>
          <w:t>AcrossB Flow QR Helper</w:t>
        </w:r>
      </w:hyperlink>
    </w:p>
    <w:p>
      <w:pPr/>
      <w:r>
        <w:t>Defined batch-identification requirements and human controls with AI-assisted development. The helper validates and selects work rows; operators reconcile quantities and complete work.</w:t>
      </w:r>
    </w:p>
    <w:p>
      <w:pPr>
        <w:keepNext/>
      </w:pPr>
      <w:hyperlink r:id="rId13">
        <w:r>
          <w:t>Remembering Young Hoon</w:t>
        </w:r>
      </w:hyperlink>
    </w:p>
    <w:p>
      <w:pPr/>
      <w:r>
        <w:t>Led requirements, bilingual submission-review workflows, administrative access decisions, AWS setup, validation, and deployment using AI-assisted development.</w:t>
      </w:r>
    </w:p>
    <w:p>
      <w:pPr>
        <w:pStyle w:val="Heading1"/>
        <w:keepNext/>
        <w:spacing w:before="160" w:after="80"/>
      </w:pPr>
      <w:r>
        <w:rPr>
          <w:b/>
          <w:sz w:val="22"/>
        </w:rPr>
        <w:t>Technical Skills</w:t>
      </w:r>
    </w:p>
    <w:p>
      <w:pPr/>
      <w:r>
        <w:t>Operational systems: Extensiv WMS, Workpad OMS, Excel, Google Sheets, Shopify; ECOUNT ERP (basic).</w:t>
      </w:r>
    </w:p>
    <w:p>
      <w:pPr/>
      <w:r>
        <w:t>Automation and QA: Python/openpyxl; AI-assisted JavaScript and Google Apps Script; browser DOM workflows; manual, regression and localization testing; Unity Test Framework use.</w:t>
      </w:r>
    </w:p>
    <w:p>
      <w:pPr/>
      <w:r>
        <w:t>Project experience: Git/GitHub, HTML/CSS, React and Node.js; AWS configuration and deployment with AI-assisted development; Selenium project work. SQL: basic knowledge.</w:t>
      </w:r>
    </w:p>
    <w:p>
      <w:pPr>
        <w:pStyle w:val="Heading1"/>
        <w:keepNext/>
        <w:spacing w:before="160" w:after="80"/>
      </w:pPr>
      <w:r>
        <w:rPr>
          <w:b/>
          <w:sz w:val="22"/>
        </w:rPr>
        <w:t>Education and Certifications</w:t>
      </w:r>
    </w:p>
    <w:p>
      <w:pPr/>
      <w:r>
        <w:t>B.S. in Computer Science, California State University, Northridge</w:t>
      </w:r>
    </w:p>
    <w:p>
      <w:pPr/>
      <w:r>
        <w:t>ISTQB Certified Tester - Foundation Level; ISTQB Agile Tester; Microsoft Office Specialist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ungjung0616/" TargetMode="External"/><Relationship Id="rId10" Type="http://schemas.openxmlformats.org/officeDocument/2006/relationships/hyperlink" Target="https://sj-personalportfolio.netlify.app/" TargetMode="External"/><Relationship Id="rId11" Type="http://schemas.openxmlformats.org/officeDocument/2006/relationships/hyperlink" Target="https://github.com/SungJung0616" TargetMode="External"/><Relationship Id="rId12" Type="http://schemas.openxmlformats.org/officeDocument/2006/relationships/hyperlink" Target="https://github.com/SungJung0616/acrossb-flow-qr-helper" TargetMode="External"/><Relationship Id="rId13" Type="http://schemas.openxmlformats.org/officeDocument/2006/relationships/hyperlink" Target="https://remembering-young-hoon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Sung Jung Business Systems Resume</dc:title>
  <dc:subject/>
  <dc:creator>Sung Jung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